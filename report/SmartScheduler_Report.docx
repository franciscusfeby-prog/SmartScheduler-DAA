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ACAD" w14:textId="192FED90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7CC4630D" w14:textId="19B03D64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SmartScheduler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– Saving Time in the Cloud</w:t>
      </w:r>
    </w:p>
    <w:p w14:paraId="794B89F9" w14:textId="09587055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Nama: Franciscus Feby Etdolo</w:t>
      </w: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br/>
        <w:t>NIM: 01085240013</w:t>
      </w: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br/>
      </w:r>
    </w:p>
    <w:p w14:paraId="61F9205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1.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Deskripsi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Masalah</w:t>
      </w:r>
      <w:proofErr w:type="spellEnd"/>
    </w:p>
    <w:p w14:paraId="2D5BD3B9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CloudMax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Technologies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memiliki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ribuan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tugas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(jobs)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dikirimkan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pengguna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setiap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hari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mulai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dari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kompresi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gambar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hingga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pelatihan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pembelajaran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mesin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br/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Setiap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memiliki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atribut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penting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:</w:t>
      </w:r>
    </w:p>
    <w:p w14:paraId="36D639AC" w14:textId="77777777" w:rsidR="00141A34" w:rsidRPr="00141A34" w:rsidRDefault="00141A34" w:rsidP="00141A34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Processing Time (p) →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dibutuhkan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untuk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menyelesaikan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pekerjaan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536F50AD" w14:textId="77777777" w:rsidR="00141A34" w:rsidRPr="00141A34" w:rsidRDefault="00141A34" w:rsidP="00141A34">
      <w:pPr>
        <w:numPr>
          <w:ilvl w:val="0"/>
          <w:numId w:val="10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Deadline (d) → batas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diminta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pengguna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7076EAD7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Masalah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muncul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ketika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beban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server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tinggi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banyak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tidak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tepat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br/>
        <w:t xml:space="preserve">Tujuan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dari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proyek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ini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adalah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merancang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algoritma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penjadwalan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(scheduling) yang:</w:t>
      </w:r>
    </w:p>
    <w:p w14:paraId="1D1C2CD3" w14:textId="77777777" w:rsidR="00141A34" w:rsidRPr="00141A34" w:rsidRDefault="00141A34" w:rsidP="00141A34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Meminimalkan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total completion time (total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penyelesaian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seluruh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tugas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).</w:t>
      </w:r>
    </w:p>
    <w:p w14:paraId="5CF051B9" w14:textId="77777777" w:rsidR="00141A34" w:rsidRPr="00141A34" w:rsidRDefault="00141A34" w:rsidP="00141A34">
      <w:pPr>
        <w:numPr>
          <w:ilvl w:val="0"/>
          <w:numId w:val="11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Memaksimalkan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jumlah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sebelum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deadline.</w:t>
      </w:r>
    </w:p>
    <w:p w14:paraId="0A7C1375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Masalah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ini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secara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konsep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berkaitan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dengan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CPU Scheduling pada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sistem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operasi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dan juga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dengan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masalah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optimasi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klasik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seperti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Task Scheduling Problem dan Single Machine Scheduling with Deadlines.</w:t>
      </w:r>
    </w:p>
    <w:p w14:paraId="55031C89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pict w14:anchorId="4D8A5D3A">
          <v:rect id="_x0000_i1075" style="width:0;height:1.5pt" o:hralign="center" o:hrstd="t" o:hr="t" fillcolor="#a0a0a0" stroked="f"/>
        </w:pict>
      </w:r>
    </w:p>
    <w:p w14:paraId="736A93FA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2.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Pendekatan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dan Desain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Algoritma</w:t>
      </w:r>
      <w:proofErr w:type="spellEnd"/>
    </w:p>
    <w:p w14:paraId="5ABBC05A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Beberapa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pendekatan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mungkin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:</w:t>
      </w:r>
    </w:p>
    <w:p w14:paraId="6FCF1123" w14:textId="77777777" w:rsidR="00141A34" w:rsidRPr="00141A34" w:rsidRDefault="00141A34" w:rsidP="00141A34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Brute Force: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mencoba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semua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urutan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(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kompleksitas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O(n!)) →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tidak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efisien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untuk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besar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75D160C0" w14:textId="77777777" w:rsidR="00141A34" w:rsidRPr="00141A34" w:rsidRDefault="00141A34" w:rsidP="00141A34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Dynamic Programming: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bisa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optimal,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tetapi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implementasinya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kompleks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memerlukan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banyak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memori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7C799B76" w14:textId="77777777" w:rsidR="00141A34" w:rsidRPr="00141A34" w:rsidRDefault="00141A34" w:rsidP="00141A34">
      <w:pPr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Greedy Algorithm: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mencari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solusi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mendekati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optimal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dengan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efisiensi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tinggi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604DE57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Untuk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kasus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ini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dipilih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pendekatan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Greedy – Earliest Deadline First (EDF),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karena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:</w:t>
      </w:r>
    </w:p>
    <w:p w14:paraId="2769F4B5" w14:textId="77777777" w:rsidR="00141A34" w:rsidRPr="00141A34" w:rsidRDefault="00141A34" w:rsidP="00141A34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Cepat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dalam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perhitungan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(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O(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 log n)).</w:t>
      </w:r>
    </w:p>
    <w:p w14:paraId="26DD86BE" w14:textId="77777777" w:rsidR="00141A34" w:rsidRPr="00141A34" w:rsidRDefault="00141A34" w:rsidP="00141A34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lastRenderedPageBreak/>
        <w:t xml:space="preserve">Banyak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digunakan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sistem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real-time.</w:t>
      </w:r>
    </w:p>
    <w:p w14:paraId="1B86E956" w14:textId="77777777" w:rsidR="00141A34" w:rsidRPr="00141A34" w:rsidRDefault="00141A34" w:rsidP="00141A34">
      <w:pPr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Menjamin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bahwa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dengan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deadline paling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mendesak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dikerjakan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terlebih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dahulu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21B25891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Langkah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Algoritma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EDF:</w:t>
      </w:r>
    </w:p>
    <w:p w14:paraId="51FC81B9" w14:textId="77777777" w:rsidR="00141A34" w:rsidRPr="00141A34" w:rsidRDefault="00141A34" w:rsidP="00141A34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Masukkan daftar job (id,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proses, deadline).</w:t>
      </w:r>
    </w:p>
    <w:p w14:paraId="5F09883F" w14:textId="77777777" w:rsidR="00141A34" w:rsidRPr="00141A34" w:rsidRDefault="00141A34" w:rsidP="00141A34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Urutkan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berdasarkan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deadline (ascending).</w:t>
      </w:r>
    </w:p>
    <w:p w14:paraId="0BBCC443" w14:textId="77777777" w:rsidR="00141A34" w:rsidRPr="00141A34" w:rsidRDefault="00141A34" w:rsidP="00141A34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Jalankan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satu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per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satu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sesuai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urutan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63C1FCFA" w14:textId="77777777" w:rsidR="00141A34" w:rsidRPr="00141A34" w:rsidRDefault="00141A34" w:rsidP="00141A34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Untuk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setiap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job:</w:t>
      </w:r>
    </w:p>
    <w:p w14:paraId="2412FD55" w14:textId="77777777" w:rsidR="00141A34" w:rsidRPr="00141A34" w:rsidRDefault="00141A34" w:rsidP="00141A34">
      <w:pPr>
        <w:numPr>
          <w:ilvl w:val="1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Hitung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(completion time).</w:t>
      </w:r>
    </w:p>
    <w:p w14:paraId="078D58AF" w14:textId="77777777" w:rsidR="00141A34" w:rsidRPr="00141A34" w:rsidRDefault="00141A34" w:rsidP="00141A34">
      <w:pPr>
        <w:numPr>
          <w:ilvl w:val="1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Periksa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apakah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completion_time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≤ deadline.</w:t>
      </w:r>
    </w:p>
    <w:p w14:paraId="548FEAE5" w14:textId="77777777" w:rsidR="00141A34" w:rsidRPr="00141A34" w:rsidRDefault="00141A34" w:rsidP="00141A34">
      <w:pPr>
        <w:numPr>
          <w:ilvl w:val="0"/>
          <w:numId w:val="14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Hitung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total completion time dan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jumlah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tepat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30332B4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pict w14:anchorId="5027654B">
          <v:rect id="_x0000_i1076" style="width:0;height:1.5pt" o:hralign="center" o:hrstd="t" o:hr="t" fillcolor="#a0a0a0" stroked="f"/>
        </w:pict>
      </w:r>
    </w:p>
    <w:p w14:paraId="3611408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3.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Contoh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Kasus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Simulasi</w:t>
      </w:r>
      <w:proofErr w:type="spellEnd"/>
    </w:p>
    <w:p w14:paraId="4EE64CA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Input: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027"/>
        <w:gridCol w:w="1302"/>
      </w:tblGrid>
      <w:tr w:rsidR="00141A34" w:rsidRPr="00141A34" w14:paraId="2BB3AA7A" w14:textId="77777777" w:rsidTr="00141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82817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DC6F0BE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Processing Time (p)</w:t>
            </w:r>
          </w:p>
        </w:tc>
        <w:tc>
          <w:tcPr>
            <w:tcW w:w="0" w:type="auto"/>
            <w:vAlign w:val="center"/>
            <w:hideMark/>
          </w:tcPr>
          <w:p w14:paraId="340E8290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Deadline (d)</w:t>
            </w:r>
          </w:p>
        </w:tc>
      </w:tr>
      <w:tr w:rsidR="00141A34" w:rsidRPr="00141A34" w14:paraId="24825BFB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CDD5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A8311B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0B2A5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6</w:t>
            </w:r>
          </w:p>
        </w:tc>
      </w:tr>
      <w:tr w:rsidR="00141A34" w:rsidRPr="00141A34" w14:paraId="21B740B0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5F36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0C468D8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F6F239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8</w:t>
            </w:r>
          </w:p>
        </w:tc>
      </w:tr>
      <w:tr w:rsidR="00141A34" w:rsidRPr="00141A34" w14:paraId="54DA1FBB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5A76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500F06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5D2ED3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9</w:t>
            </w:r>
          </w:p>
        </w:tc>
      </w:tr>
      <w:tr w:rsidR="00141A34" w:rsidRPr="00141A34" w14:paraId="742339DF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22EC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3489758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E2DC1E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15</w:t>
            </w:r>
          </w:p>
        </w:tc>
      </w:tr>
    </w:tbl>
    <w:p w14:paraId="06700B17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Langkah Eksekusi:</w:t>
      </w:r>
    </w:p>
    <w:p w14:paraId="13661433" w14:textId="77777777" w:rsidR="00141A34" w:rsidRPr="00141A34" w:rsidRDefault="00141A34" w:rsidP="00141A34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Urutkan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berdasarkan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deadline →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6),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8),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9),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15).</w:t>
      </w:r>
    </w:p>
    <w:p w14:paraId="4E21ADC3" w14:textId="77777777" w:rsidR="00141A34" w:rsidRPr="00141A34" w:rsidRDefault="00141A34" w:rsidP="00141A34">
      <w:pPr>
        <w:numPr>
          <w:ilvl w:val="0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Jalankan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sesuai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urutan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:</w:t>
      </w:r>
    </w:p>
    <w:p w14:paraId="7D13E562" w14:textId="77777777" w:rsidR="00141A34" w:rsidRPr="00141A34" w:rsidRDefault="00141A34" w:rsidP="00141A34">
      <w:pPr>
        <w:numPr>
          <w:ilvl w:val="1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A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pada 3</w:t>
      </w:r>
    </w:p>
    <w:p w14:paraId="7F53CEBE" w14:textId="77777777" w:rsidR="00141A34" w:rsidRPr="00141A34" w:rsidRDefault="00141A34" w:rsidP="00141A34">
      <w:pPr>
        <w:numPr>
          <w:ilvl w:val="1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pada 5</w:t>
      </w:r>
    </w:p>
    <w:p w14:paraId="4D2F4FD3" w14:textId="77777777" w:rsidR="00141A34" w:rsidRPr="00141A34" w:rsidRDefault="00141A34" w:rsidP="00141A34">
      <w:pPr>
        <w:numPr>
          <w:ilvl w:val="1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C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pada 6</w:t>
      </w:r>
    </w:p>
    <w:p w14:paraId="2B1634C9" w14:textId="77777777" w:rsidR="00141A34" w:rsidRPr="00141A34" w:rsidRDefault="00141A34" w:rsidP="00141A34">
      <w:pPr>
        <w:numPr>
          <w:ilvl w:val="1"/>
          <w:numId w:val="15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lastRenderedPageBreak/>
        <w:t xml:space="preserve">D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pada 11</w:t>
      </w:r>
    </w:p>
    <w:p w14:paraId="0DF3C26A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Hasil:</w:t>
      </w:r>
    </w:p>
    <w:p w14:paraId="5B76033F" w14:textId="77777777" w:rsidR="00141A34" w:rsidRPr="00141A34" w:rsidRDefault="00141A34" w:rsidP="00141A34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Semua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sebelum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deadline </w:t>
      </w:r>
      <w:r w:rsidRPr="00141A34">
        <w:rPr>
          <w:rFonts w:ascii="Segoe UI Emoji" w:eastAsiaTheme="majorEastAsia" w:hAnsi="Segoe UI Emoji" w:cs="Segoe UI Emoji"/>
          <w:sz w:val="24"/>
          <w:szCs w:val="24"/>
          <w:lang w:val="en-ID"/>
        </w:rPr>
        <w:t>✅</w:t>
      </w:r>
    </w:p>
    <w:p w14:paraId="59675E34" w14:textId="77777777" w:rsidR="00141A34" w:rsidRPr="00141A34" w:rsidRDefault="00141A34" w:rsidP="00141A34">
      <w:pPr>
        <w:numPr>
          <w:ilvl w:val="0"/>
          <w:numId w:val="16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Total completion time = 3 + 5 + 6 + 11 = 25</w:t>
      </w:r>
    </w:p>
    <w:p w14:paraId="6D95D451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pict w14:anchorId="1265C551">
          <v:rect id="_x0000_i1077" style="width:0;height:1.5pt" o:hralign="center" o:hrstd="t" o:hr="t" fillcolor="#a0a0a0" stroked="f"/>
        </w:pict>
      </w:r>
    </w:p>
    <w:p w14:paraId="27FF290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4.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Implementasi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Program (C++)</w:t>
      </w:r>
    </w:p>
    <w:p w14:paraId="02D6BAD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#include &lt;iostream&gt;</w:t>
      </w:r>
    </w:p>
    <w:p w14:paraId="02CB22F4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#include &lt;vector&gt;</w:t>
      </w:r>
    </w:p>
    <w:p w14:paraId="46089161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#include &lt;algorithm&gt;</w:t>
      </w:r>
    </w:p>
    <w:p w14:paraId="51BE238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using namespace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std;</w:t>
      </w:r>
      <w:proofErr w:type="gramEnd"/>
    </w:p>
    <w:p w14:paraId="0666D150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31788B8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struct Job {</w:t>
      </w:r>
    </w:p>
    <w:p w14:paraId="788EA7D7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string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id;</w:t>
      </w:r>
      <w:proofErr w:type="gramEnd"/>
    </w:p>
    <w:p w14:paraId="13C9DA78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int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processing_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41CEEEB5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int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deadline;</w:t>
      </w:r>
      <w:proofErr w:type="gramEnd"/>
    </w:p>
    <w:p w14:paraId="3AA869AD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int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completion_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69EAD61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};</w:t>
      </w:r>
    </w:p>
    <w:p w14:paraId="7124B5DA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2861698D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int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main(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) {</w:t>
      </w:r>
    </w:p>
    <w:p w14:paraId="3C1B1BB7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int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n;</w:t>
      </w:r>
      <w:proofErr w:type="gramEnd"/>
    </w:p>
    <w:p w14:paraId="77031EF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"Masukkan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jumlah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job: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";</w:t>
      </w:r>
      <w:proofErr w:type="gramEnd"/>
    </w:p>
    <w:p w14:paraId="4DC88BC7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cin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&gt;&gt;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n;</w:t>
      </w:r>
      <w:proofErr w:type="gramEnd"/>
    </w:p>
    <w:p w14:paraId="21A7303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25F2003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vector&lt;Job&gt; jobs(n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);</w:t>
      </w:r>
      <w:proofErr w:type="gramEnd"/>
    </w:p>
    <w:p w14:paraId="4FFFA522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for (int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= 0;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 n;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++) {</w:t>
      </w:r>
    </w:p>
    <w:p w14:paraId="1D6EF10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lastRenderedPageBreak/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"Job " &lt;&lt;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+ 1 &lt;&lt; " ID: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";</w:t>
      </w:r>
      <w:proofErr w:type="gramEnd"/>
    </w:p>
    <w:p w14:paraId="4422688C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cin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&gt;&gt; jobs[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].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id;</w:t>
      </w:r>
      <w:proofErr w:type="gramEnd"/>
    </w:p>
    <w:p w14:paraId="7711A11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"Processing time: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";</w:t>
      </w:r>
      <w:proofErr w:type="gramEnd"/>
    </w:p>
    <w:p w14:paraId="7A5EE911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cin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&gt;&gt; jobs[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</w:t>
      </w:r>
      <w:proofErr w:type="spellEnd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].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processing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_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2620240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"Deadline: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";</w:t>
      </w:r>
      <w:proofErr w:type="gramEnd"/>
    </w:p>
    <w:p w14:paraId="3A137F01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cin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&gt;&gt; jobs[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</w:t>
      </w:r>
      <w:proofErr w:type="spellEnd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].deadline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</w:p>
    <w:p w14:paraId="18FC2E5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}</w:t>
      </w:r>
    </w:p>
    <w:p w14:paraId="1D8BA04C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1091366A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// Greedy: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Urutkan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berdasarkan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deadline</w:t>
      </w:r>
    </w:p>
    <w:p w14:paraId="2DE139D4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sort(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jobs.begin</w:t>
      </w:r>
      <w:proofErr w:type="spellEnd"/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(),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jobs.end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),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[](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 a, Job b) {</w:t>
      </w:r>
    </w:p>
    <w:p w14:paraId="34745222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return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a.deadline</w:t>
      </w:r>
      <w:proofErr w:type="spellEnd"/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b.deadline</w:t>
      </w:r>
      <w:proofErr w:type="spellEnd"/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</w:p>
    <w:p w14:paraId="6D7FAD34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});</w:t>
      </w:r>
    </w:p>
    <w:p w14:paraId="56248F56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539BC25D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int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current_time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= 0,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on_time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= 0,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total_completion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=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0;</w:t>
      </w:r>
      <w:proofErr w:type="gramEnd"/>
    </w:p>
    <w:p w14:paraId="197C47B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4FD93BA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"\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nUrutan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Eksekusi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:\n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";</w:t>
      </w:r>
      <w:proofErr w:type="gramEnd"/>
    </w:p>
    <w:p w14:paraId="5BD3857C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for (auto &amp;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 :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jobs) {</w:t>
      </w:r>
    </w:p>
    <w:p w14:paraId="5CB4C8E0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current_time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+=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job.processing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_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1E8B299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job.completion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current_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5BC86FFC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total_completion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+=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current_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337CEB5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5A5E404D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job.id &lt;&lt; "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pada " &lt;&lt;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job.completion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_time</w:t>
      </w:r>
      <w:proofErr w:type="spellEnd"/>
    </w:p>
    <w:p w14:paraId="6CD5AAED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     &lt;&lt; " (deadline: " &lt;&lt;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job.deadline</w:t>
      </w:r>
      <w:proofErr w:type="spellEnd"/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")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";</w:t>
      </w:r>
      <w:proofErr w:type="gramEnd"/>
    </w:p>
    <w:p w14:paraId="5C0B47F2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if (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job.completion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&lt;=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job.deadline</w:t>
      </w:r>
      <w:proofErr w:type="spellEnd"/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) {</w:t>
      </w:r>
    </w:p>
    <w:p w14:paraId="37D406E0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 </w:t>
      </w:r>
      <w:r w:rsidRPr="00141A34">
        <w:rPr>
          <w:rFonts w:ascii="Segoe UI Emoji" w:eastAsiaTheme="majorEastAsia" w:hAnsi="Segoe UI Emoji" w:cs="Segoe UI Emoji"/>
          <w:sz w:val="24"/>
          <w:szCs w:val="24"/>
          <w:lang w:val="en-ID"/>
        </w:rPr>
        <w:t>✅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";</w:t>
      </w:r>
      <w:proofErr w:type="gramEnd"/>
    </w:p>
    <w:p w14:paraId="5C1891C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lastRenderedPageBreak/>
        <w:t xml:space="preserve">    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on_time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+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+;</w:t>
      </w:r>
      <w:proofErr w:type="gramEnd"/>
    </w:p>
    <w:p w14:paraId="359E1175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}</w:t>
      </w:r>
    </w:p>
    <w:p w14:paraId="0C1080E3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endl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702D2D99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}</w:t>
      </w:r>
    </w:p>
    <w:p w14:paraId="103B3C13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</w:p>
    <w:p w14:paraId="4B7C512F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"\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nTotal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Completion Time: " &lt;&lt;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total_completion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endl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7B435F52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cout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"Jobs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tepat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: " &lt;&lt;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on_time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&lt;&lt; "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dari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" &lt;&lt; n &lt;&lt; </w:t>
      </w:r>
      <w:proofErr w:type="spellStart"/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endl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;</w:t>
      </w:r>
      <w:proofErr w:type="gramEnd"/>
    </w:p>
    <w:p w14:paraId="62ACD887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   return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0;</w:t>
      </w:r>
      <w:proofErr w:type="gramEnd"/>
    </w:p>
    <w:p w14:paraId="1BFBAA1B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}</w:t>
      </w:r>
    </w:p>
    <w:p w14:paraId="20B99957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pict w14:anchorId="654F6A72">
          <v:rect id="_x0000_i1078" style="width:0;height:1.5pt" o:hralign="center" o:hrstd="t" o:hr="t" fillcolor="#a0a0a0" stroked="f"/>
        </w:pict>
      </w:r>
    </w:p>
    <w:p w14:paraId="0B3C55AE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5.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Analisis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Kompleksitas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466"/>
        <w:gridCol w:w="1777"/>
      </w:tblGrid>
      <w:tr w:rsidR="00141A34" w:rsidRPr="00141A34" w14:paraId="14E2268F" w14:textId="77777777" w:rsidTr="00141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BB18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Langkah</w:t>
            </w:r>
          </w:p>
        </w:tc>
        <w:tc>
          <w:tcPr>
            <w:tcW w:w="0" w:type="auto"/>
            <w:vAlign w:val="center"/>
            <w:hideMark/>
          </w:tcPr>
          <w:p w14:paraId="04A95B1E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947BE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Kompleksitas</w:t>
            </w:r>
            <w:proofErr w:type="spellEnd"/>
          </w:p>
        </w:tc>
      </w:tr>
      <w:tr w:rsidR="00141A34" w:rsidRPr="00141A34" w14:paraId="0D408222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EA08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3C380395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Membaca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n job</w:t>
            </w:r>
          </w:p>
        </w:tc>
        <w:tc>
          <w:tcPr>
            <w:tcW w:w="0" w:type="auto"/>
            <w:vAlign w:val="center"/>
            <w:hideMark/>
          </w:tcPr>
          <w:p w14:paraId="4BEE3A54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O(n)</w:t>
            </w:r>
          </w:p>
        </w:tc>
      </w:tr>
      <w:tr w:rsidR="00141A34" w:rsidRPr="00141A34" w14:paraId="537491A0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0F1D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1BC9D7A7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Mengurutkan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deadline</w:t>
            </w:r>
          </w:p>
        </w:tc>
        <w:tc>
          <w:tcPr>
            <w:tcW w:w="0" w:type="auto"/>
            <w:vAlign w:val="center"/>
            <w:hideMark/>
          </w:tcPr>
          <w:p w14:paraId="2962EEEC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gram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O(</w:t>
            </w:r>
            <w:proofErr w:type="gram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n log n)</w:t>
            </w:r>
          </w:p>
        </w:tc>
      </w:tr>
      <w:tr w:rsidR="00141A34" w:rsidRPr="00141A34" w14:paraId="4FF25C13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8250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Eksekusi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job</w:t>
            </w:r>
          </w:p>
        </w:tc>
        <w:tc>
          <w:tcPr>
            <w:tcW w:w="0" w:type="auto"/>
            <w:vAlign w:val="center"/>
            <w:hideMark/>
          </w:tcPr>
          <w:p w14:paraId="33AB1313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Menjalankan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semua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job</w:t>
            </w:r>
          </w:p>
        </w:tc>
        <w:tc>
          <w:tcPr>
            <w:tcW w:w="0" w:type="auto"/>
            <w:vAlign w:val="center"/>
            <w:hideMark/>
          </w:tcPr>
          <w:p w14:paraId="45079BD7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O(n)</w:t>
            </w:r>
          </w:p>
        </w:tc>
      </w:tr>
      <w:tr w:rsidR="00141A34" w:rsidRPr="00141A34" w14:paraId="02A0234A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1DFF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Total Time Complexity</w:t>
            </w:r>
          </w:p>
        </w:tc>
        <w:tc>
          <w:tcPr>
            <w:tcW w:w="0" w:type="auto"/>
            <w:vAlign w:val="center"/>
            <w:hideMark/>
          </w:tcPr>
          <w:p w14:paraId="1B6271FE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Dominan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sorting</w:t>
            </w:r>
          </w:p>
        </w:tc>
        <w:tc>
          <w:tcPr>
            <w:tcW w:w="0" w:type="auto"/>
            <w:vAlign w:val="center"/>
            <w:hideMark/>
          </w:tcPr>
          <w:p w14:paraId="2ABBD326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T(n) = </w:t>
            </w:r>
            <w:proofErr w:type="gram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O(</w:t>
            </w:r>
            <w:proofErr w:type="gram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n log n)</w:t>
            </w:r>
          </w:p>
        </w:tc>
      </w:tr>
      <w:tr w:rsidR="00141A34" w:rsidRPr="00141A34" w14:paraId="0D440C10" w14:textId="77777777" w:rsidTr="00141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7020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EB855D7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Menyimpan</w:t>
            </w:r>
            <w:proofErr w:type="spellEnd"/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 xml:space="preserve"> daftar job</w:t>
            </w:r>
          </w:p>
        </w:tc>
        <w:tc>
          <w:tcPr>
            <w:tcW w:w="0" w:type="auto"/>
            <w:vAlign w:val="center"/>
            <w:hideMark/>
          </w:tcPr>
          <w:p w14:paraId="60C1FE42" w14:textId="77777777" w:rsidR="00141A34" w:rsidRPr="00141A34" w:rsidRDefault="00141A34" w:rsidP="00141A34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</w:pPr>
            <w:r w:rsidRPr="00141A34">
              <w:rPr>
                <w:rFonts w:ascii="Times New Roman" w:eastAsiaTheme="majorEastAsia" w:hAnsi="Times New Roman" w:cs="Times New Roman"/>
                <w:sz w:val="24"/>
                <w:szCs w:val="24"/>
                <w:lang w:val="en-ID"/>
              </w:rPr>
              <w:t>O(n)</w:t>
            </w:r>
          </w:p>
        </w:tc>
      </w:tr>
    </w:tbl>
    <w:p w14:paraId="068F6C60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Segoe UI Emoji" w:eastAsiaTheme="majorEastAsia" w:hAnsi="Segoe UI Emoji" w:cs="Segoe UI Emoji"/>
          <w:sz w:val="24"/>
          <w:szCs w:val="24"/>
          <w:lang w:val="en-ID"/>
        </w:rPr>
        <w:t>📈</w:t>
      </w: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EDF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bekerja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cepat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bahkan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untuk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besar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karena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sorting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logaritmik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473D58F2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pict w14:anchorId="32B39632">
          <v:rect id="_x0000_i1079" style="width:0;height:1.5pt" o:hralign="center" o:hrstd="t" o:hr="t" fillcolor="#a0a0a0" stroked="f"/>
        </w:pict>
      </w:r>
    </w:p>
    <w:p w14:paraId="178A0CFD" w14:textId="77777777" w:rsidR="00141A34" w:rsidRPr="00141A34" w:rsidRDefault="00141A34" w:rsidP="00141A34">
      <w:p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6. Kesimpulan</w:t>
      </w:r>
    </w:p>
    <w:p w14:paraId="26210DEB" w14:textId="77777777" w:rsidR="00141A34" w:rsidRPr="00141A34" w:rsidRDefault="00141A34" w:rsidP="00141A34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Algoritma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Earliest Deadline First (EDF)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berhasil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menjadwalkan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secara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efisien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5D1FB933" w14:textId="77777777" w:rsidR="00141A34" w:rsidRPr="00141A34" w:rsidRDefault="00141A34" w:rsidP="00141A34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Kompleksitas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O(</w:t>
      </w:r>
      <w:proofErr w:type="gram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n log n)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membuatnya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cocok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untuk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sistem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dengan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besar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2510C8A6" w14:textId="77777777" w:rsidR="00141A34" w:rsidRPr="00141A34" w:rsidRDefault="00141A34" w:rsidP="00141A34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Implementasi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sederhana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namun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memberikan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hasil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mendekati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optimal.</w:t>
      </w:r>
    </w:p>
    <w:p w14:paraId="0FEE4A18" w14:textId="77777777" w:rsidR="00141A34" w:rsidRPr="00141A34" w:rsidRDefault="00141A34" w:rsidP="00141A34">
      <w:pPr>
        <w:numPr>
          <w:ilvl w:val="0"/>
          <w:numId w:val="17"/>
        </w:numPr>
        <w:rPr>
          <w:rFonts w:ascii="Times New Roman" w:eastAsiaTheme="majorEastAsia" w:hAnsi="Times New Roman" w:cs="Times New Roman"/>
          <w:sz w:val="24"/>
          <w:szCs w:val="24"/>
          <w:lang w:val="en-ID"/>
        </w:rPr>
      </w:pPr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lastRenderedPageBreak/>
        <w:t xml:space="preserve">Dalam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konteks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dunia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nyata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(cloud computing, CPU scheduling,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sistem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real-time),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algoritma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ini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mampu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menurunkan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eksekusi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meningkatkan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proporsi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job yang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selesai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tepat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waktu</w:t>
      </w:r>
      <w:proofErr w:type="spellEnd"/>
      <w:r w:rsidRPr="00141A34">
        <w:rPr>
          <w:rFonts w:ascii="Times New Roman" w:eastAsiaTheme="majorEastAsia" w:hAnsi="Times New Roman" w:cs="Times New Roman"/>
          <w:sz w:val="24"/>
          <w:szCs w:val="24"/>
          <w:lang w:val="en-ID"/>
        </w:rPr>
        <w:t>.</w:t>
      </w:r>
    </w:p>
    <w:p w14:paraId="183C5061" w14:textId="07A06091" w:rsidR="006C5837" w:rsidRPr="00141A34" w:rsidRDefault="006C5837" w:rsidP="00141A34">
      <w:pPr>
        <w:rPr>
          <w:rFonts w:ascii="Times New Roman" w:hAnsi="Times New Roman" w:cs="Times New Roman"/>
          <w:sz w:val="24"/>
          <w:szCs w:val="24"/>
        </w:rPr>
      </w:pPr>
    </w:p>
    <w:sectPr w:rsidR="006C5837" w:rsidRPr="00141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52BFE"/>
    <w:multiLevelType w:val="multilevel"/>
    <w:tmpl w:val="F1DA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02855"/>
    <w:multiLevelType w:val="multilevel"/>
    <w:tmpl w:val="1C0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01723"/>
    <w:multiLevelType w:val="multilevel"/>
    <w:tmpl w:val="9A84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6270C"/>
    <w:multiLevelType w:val="multilevel"/>
    <w:tmpl w:val="71EE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433C0"/>
    <w:multiLevelType w:val="multilevel"/>
    <w:tmpl w:val="11C2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2878DA"/>
    <w:multiLevelType w:val="multilevel"/>
    <w:tmpl w:val="29AE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C5B21"/>
    <w:multiLevelType w:val="multilevel"/>
    <w:tmpl w:val="82C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37281"/>
    <w:multiLevelType w:val="multilevel"/>
    <w:tmpl w:val="38C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74858">
    <w:abstractNumId w:val="8"/>
  </w:num>
  <w:num w:numId="2" w16cid:durableId="1302154238">
    <w:abstractNumId w:val="6"/>
  </w:num>
  <w:num w:numId="3" w16cid:durableId="1300960556">
    <w:abstractNumId w:val="5"/>
  </w:num>
  <w:num w:numId="4" w16cid:durableId="1663894682">
    <w:abstractNumId w:val="4"/>
  </w:num>
  <w:num w:numId="5" w16cid:durableId="851455384">
    <w:abstractNumId w:val="7"/>
  </w:num>
  <w:num w:numId="6" w16cid:durableId="2124036170">
    <w:abstractNumId w:val="3"/>
  </w:num>
  <w:num w:numId="7" w16cid:durableId="1260722759">
    <w:abstractNumId w:val="2"/>
  </w:num>
  <w:num w:numId="8" w16cid:durableId="1947152188">
    <w:abstractNumId w:val="1"/>
  </w:num>
  <w:num w:numId="9" w16cid:durableId="1569027922">
    <w:abstractNumId w:val="0"/>
  </w:num>
  <w:num w:numId="10" w16cid:durableId="1502506065">
    <w:abstractNumId w:val="15"/>
  </w:num>
  <w:num w:numId="11" w16cid:durableId="1962033542">
    <w:abstractNumId w:val="11"/>
  </w:num>
  <w:num w:numId="12" w16cid:durableId="1683631957">
    <w:abstractNumId w:val="14"/>
  </w:num>
  <w:num w:numId="13" w16cid:durableId="2142267423">
    <w:abstractNumId w:val="9"/>
  </w:num>
  <w:num w:numId="14" w16cid:durableId="2023237349">
    <w:abstractNumId w:val="12"/>
  </w:num>
  <w:num w:numId="15" w16cid:durableId="340594738">
    <w:abstractNumId w:val="13"/>
  </w:num>
  <w:num w:numId="16" w16cid:durableId="1996255586">
    <w:abstractNumId w:val="16"/>
  </w:num>
  <w:num w:numId="17" w16cid:durableId="9854725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BE5"/>
    <w:rsid w:val="00141A34"/>
    <w:rsid w:val="0015074B"/>
    <w:rsid w:val="001D6A31"/>
    <w:rsid w:val="0029639D"/>
    <w:rsid w:val="00326F90"/>
    <w:rsid w:val="00453A17"/>
    <w:rsid w:val="006C58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456D4"/>
  <w14:defaultImageDpi w14:val="300"/>
  <w15:docId w15:val="{8B3C4605-9727-4138-9F97-4654AD3B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Franciscus Feby Etdolo</cp:lastModifiedBy>
  <cp:revision>4</cp:revision>
  <dcterms:created xsi:type="dcterms:W3CDTF">2013-12-23T23:15:00Z</dcterms:created>
  <dcterms:modified xsi:type="dcterms:W3CDTF">2025-11-02T15:01:00Z</dcterms:modified>
  <cp:category/>
</cp:coreProperties>
</file>