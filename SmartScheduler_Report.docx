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E06E" w14:textId="77777777" w:rsidR="006C5837" w:rsidRPr="000F3BE5" w:rsidRDefault="00000000">
      <w:pPr>
        <w:pStyle w:val="Heading1"/>
        <w:rPr>
          <w:color w:val="auto"/>
        </w:rPr>
      </w:pPr>
      <w:r w:rsidRPr="000F3BE5">
        <w:rPr>
          <w:color w:val="auto"/>
        </w:rPr>
        <w:t>SmartScheduler – Saving Time in the Cloud</w:t>
      </w:r>
    </w:p>
    <w:p w14:paraId="55B3A2D8" w14:textId="77777777" w:rsidR="006C5837" w:rsidRPr="000F3BE5" w:rsidRDefault="00000000">
      <w:r w:rsidRPr="000F3BE5">
        <w:t>Nama: Franciscus Feby Etdolo</w:t>
      </w:r>
      <w:r w:rsidRPr="000F3BE5">
        <w:br/>
        <w:t>NIM: 01085240013</w:t>
      </w:r>
    </w:p>
    <w:p w14:paraId="677B0BDD" w14:textId="77777777" w:rsidR="006C5837" w:rsidRPr="000F3BE5" w:rsidRDefault="00000000">
      <w:pPr>
        <w:pStyle w:val="Heading2"/>
        <w:rPr>
          <w:color w:val="auto"/>
        </w:rPr>
      </w:pPr>
      <w:r w:rsidRPr="000F3BE5">
        <w:rPr>
          <w:color w:val="auto"/>
        </w:rPr>
        <w:t>1. Deskripsi Masalah</w:t>
      </w:r>
    </w:p>
    <w:p w14:paraId="7682FD7D" w14:textId="77777777" w:rsidR="006C5837" w:rsidRPr="000F3BE5" w:rsidRDefault="00000000">
      <w:r w:rsidRPr="000F3BE5">
        <w:t>CloudMax Technologies memiliki ribuan tugas (job) dengan waktu proses dan deadline berbeda. Tujuan algoritma adalah menentukan urutan eksekusi yang meminimalkan total waktu penyelesaian dan memaksimalkan jumlah tugas yang selesai sebelum deadline.</w:t>
      </w:r>
    </w:p>
    <w:p w14:paraId="1A43AD4F" w14:textId="77777777" w:rsidR="006C5837" w:rsidRPr="000F3BE5" w:rsidRDefault="00000000">
      <w:pPr>
        <w:pStyle w:val="Heading2"/>
        <w:rPr>
          <w:color w:val="auto"/>
        </w:rPr>
      </w:pPr>
      <w:r w:rsidRPr="000F3BE5">
        <w:rPr>
          <w:color w:val="auto"/>
        </w:rPr>
        <w:t>2. Desain Algoritma</w:t>
      </w:r>
    </w:p>
    <w:p w14:paraId="315C5DC8" w14:textId="77777777" w:rsidR="006C5837" w:rsidRPr="000F3BE5" w:rsidRDefault="00000000">
      <w:r w:rsidRPr="000F3BE5">
        <w:t>Pendekatan yang digunakan: Greedy - Earliest Deadline First (EDF).</w:t>
      </w:r>
    </w:p>
    <w:p w14:paraId="3F869055" w14:textId="77777777" w:rsidR="006C5837" w:rsidRPr="000F3BE5" w:rsidRDefault="00000000">
      <w:r w:rsidRPr="000F3BE5">
        <w:t>Langkah-langkah:</w:t>
      </w:r>
      <w:r w:rsidRPr="000F3BE5">
        <w:br/>
        <w:t>1. Masukkan daftar job (id, waktu proses, deadline).</w:t>
      </w:r>
      <w:r w:rsidRPr="000F3BE5">
        <w:br/>
        <w:t>2. Urutkan job berdasarkan deadline.</w:t>
      </w:r>
      <w:r w:rsidRPr="000F3BE5">
        <w:br/>
        <w:t>3. Jalankan job satu per satu.</w:t>
      </w:r>
      <w:r w:rsidRPr="000F3BE5">
        <w:br/>
        <w:t>4. Hitung waktu selesai dan periksa apakah ≤ deadline.</w:t>
      </w:r>
      <w:r w:rsidRPr="000F3BE5">
        <w:br/>
        <w:t>5. Hitung total completion time dan jumlah job tepat waktu.</w:t>
      </w:r>
    </w:p>
    <w:p w14:paraId="285BDC14" w14:textId="77777777" w:rsidR="006C5837" w:rsidRPr="000F3BE5" w:rsidRDefault="00000000">
      <w:pPr>
        <w:pStyle w:val="Heading2"/>
        <w:rPr>
          <w:color w:val="auto"/>
        </w:rPr>
      </w:pPr>
      <w:r w:rsidRPr="000F3BE5">
        <w:rPr>
          <w:color w:val="auto"/>
        </w:rPr>
        <w:t>3. Implementasi Program (C++)</w:t>
      </w:r>
    </w:p>
    <w:p w14:paraId="6716C4E1" w14:textId="77777777" w:rsidR="006C5837" w:rsidRPr="000F3BE5" w:rsidRDefault="00000000">
      <w:pPr>
        <w:pStyle w:val="IntenseQuote"/>
        <w:rPr>
          <w:color w:val="auto"/>
        </w:rPr>
      </w:pPr>
      <w:r w:rsidRPr="000F3BE5">
        <w:rPr>
          <w:color w:val="auto"/>
        </w:rPr>
        <w:t>#include &lt;iostream&gt;</w:t>
      </w:r>
      <w:r w:rsidRPr="000F3BE5">
        <w:rPr>
          <w:color w:val="auto"/>
        </w:rPr>
        <w:br/>
        <w:t>#include &lt;vector&gt;</w:t>
      </w:r>
      <w:r w:rsidRPr="000F3BE5">
        <w:rPr>
          <w:color w:val="auto"/>
        </w:rPr>
        <w:br/>
        <w:t>#include &lt;algorithm&gt;</w:t>
      </w:r>
      <w:r w:rsidRPr="000F3BE5">
        <w:rPr>
          <w:color w:val="auto"/>
        </w:rPr>
        <w:br/>
        <w:t>using namespace std;</w:t>
      </w:r>
      <w:r w:rsidRPr="000F3BE5">
        <w:rPr>
          <w:color w:val="auto"/>
        </w:rPr>
        <w:br/>
      </w:r>
      <w:r w:rsidRPr="000F3BE5">
        <w:rPr>
          <w:color w:val="auto"/>
        </w:rPr>
        <w:br/>
        <w:t>struct Job {</w:t>
      </w:r>
      <w:r w:rsidRPr="000F3BE5">
        <w:rPr>
          <w:color w:val="auto"/>
        </w:rPr>
        <w:br/>
        <w:t xml:space="preserve">    string id;</w:t>
      </w:r>
      <w:r w:rsidRPr="000F3BE5">
        <w:rPr>
          <w:color w:val="auto"/>
        </w:rPr>
        <w:br/>
        <w:t xml:space="preserve">    int processing_time;</w:t>
      </w:r>
      <w:r w:rsidRPr="000F3BE5">
        <w:rPr>
          <w:color w:val="auto"/>
        </w:rPr>
        <w:br/>
        <w:t xml:space="preserve">    int deadline;</w:t>
      </w:r>
      <w:r w:rsidRPr="000F3BE5">
        <w:rPr>
          <w:color w:val="auto"/>
        </w:rPr>
        <w:br/>
        <w:t xml:space="preserve">    int completion_time;</w:t>
      </w:r>
      <w:r w:rsidRPr="000F3BE5">
        <w:rPr>
          <w:color w:val="auto"/>
        </w:rPr>
        <w:br/>
        <w:t>};</w:t>
      </w:r>
      <w:r w:rsidRPr="000F3BE5">
        <w:rPr>
          <w:color w:val="auto"/>
        </w:rPr>
        <w:br/>
      </w:r>
      <w:r w:rsidRPr="000F3BE5">
        <w:rPr>
          <w:color w:val="auto"/>
        </w:rPr>
        <w:br/>
        <w:t>int main() {</w:t>
      </w:r>
      <w:r w:rsidRPr="000F3BE5">
        <w:rPr>
          <w:color w:val="auto"/>
        </w:rPr>
        <w:br/>
        <w:t xml:space="preserve">    int n;</w:t>
      </w:r>
      <w:r w:rsidRPr="000F3BE5">
        <w:rPr>
          <w:color w:val="auto"/>
        </w:rPr>
        <w:br/>
        <w:t xml:space="preserve">    cout &lt;&lt; "Masukkan jumlah job: ";</w:t>
      </w:r>
      <w:r w:rsidRPr="000F3BE5">
        <w:rPr>
          <w:color w:val="auto"/>
        </w:rPr>
        <w:br/>
        <w:t xml:space="preserve">    cin &gt;&gt; n;</w:t>
      </w:r>
      <w:r w:rsidRPr="000F3BE5">
        <w:rPr>
          <w:color w:val="auto"/>
        </w:rPr>
        <w:br/>
      </w:r>
      <w:r w:rsidRPr="000F3BE5">
        <w:rPr>
          <w:color w:val="auto"/>
        </w:rPr>
        <w:br/>
        <w:t xml:space="preserve">    vector&lt;Job&gt; jobs(n);</w:t>
      </w:r>
      <w:r w:rsidRPr="000F3BE5">
        <w:rPr>
          <w:color w:val="auto"/>
        </w:rPr>
        <w:br/>
        <w:t xml:space="preserve">    for (int i = 0; i &lt; n; i++) {</w:t>
      </w:r>
      <w:r w:rsidRPr="000F3BE5">
        <w:rPr>
          <w:color w:val="auto"/>
        </w:rPr>
        <w:br/>
        <w:t xml:space="preserve">        cout &lt;&lt; "Job " &lt;&lt; i + 1 &lt;&lt; " ID: ";</w:t>
      </w:r>
      <w:r w:rsidRPr="000F3BE5">
        <w:rPr>
          <w:color w:val="auto"/>
        </w:rPr>
        <w:br/>
        <w:t xml:space="preserve">        cin &gt;&gt; jobs[i].id;</w:t>
      </w:r>
      <w:r w:rsidRPr="000F3BE5">
        <w:rPr>
          <w:color w:val="auto"/>
        </w:rPr>
        <w:br/>
      </w:r>
      <w:r w:rsidRPr="000F3BE5">
        <w:rPr>
          <w:color w:val="auto"/>
        </w:rPr>
        <w:lastRenderedPageBreak/>
        <w:t xml:space="preserve">        cout &lt;&lt; "Processing time: ";</w:t>
      </w:r>
      <w:r w:rsidRPr="000F3BE5">
        <w:rPr>
          <w:color w:val="auto"/>
        </w:rPr>
        <w:br/>
        <w:t xml:space="preserve">        cin &gt;&gt; jobs[i].processing_time;</w:t>
      </w:r>
      <w:r w:rsidRPr="000F3BE5">
        <w:rPr>
          <w:color w:val="auto"/>
        </w:rPr>
        <w:br/>
        <w:t xml:space="preserve">        cout &lt;&lt; "Deadline: ";</w:t>
      </w:r>
      <w:r w:rsidRPr="000F3BE5">
        <w:rPr>
          <w:color w:val="auto"/>
        </w:rPr>
        <w:br/>
        <w:t xml:space="preserve">        cin &gt;&gt; jobs[i].deadline;</w:t>
      </w:r>
      <w:r w:rsidRPr="000F3BE5">
        <w:rPr>
          <w:color w:val="auto"/>
        </w:rPr>
        <w:br/>
        <w:t xml:space="preserve">    }</w:t>
      </w:r>
      <w:r w:rsidRPr="000F3BE5">
        <w:rPr>
          <w:color w:val="auto"/>
        </w:rPr>
        <w:br/>
      </w:r>
      <w:r w:rsidRPr="000F3BE5">
        <w:rPr>
          <w:color w:val="auto"/>
        </w:rPr>
        <w:br/>
        <w:t xml:space="preserve">    sort(jobs.begin(), jobs.end(), [](Job a, Job b) {</w:t>
      </w:r>
      <w:r w:rsidRPr="000F3BE5">
        <w:rPr>
          <w:color w:val="auto"/>
        </w:rPr>
        <w:br/>
        <w:t xml:space="preserve">        return a.deadline &lt; b.deadline;</w:t>
      </w:r>
      <w:r w:rsidRPr="000F3BE5">
        <w:rPr>
          <w:color w:val="auto"/>
        </w:rPr>
        <w:br/>
        <w:t xml:space="preserve">    });</w:t>
      </w:r>
      <w:r w:rsidRPr="000F3BE5">
        <w:rPr>
          <w:color w:val="auto"/>
        </w:rPr>
        <w:br/>
      </w:r>
      <w:r w:rsidRPr="000F3BE5">
        <w:rPr>
          <w:color w:val="auto"/>
        </w:rPr>
        <w:br/>
        <w:t xml:space="preserve">    int current_time = 0, on_time = 0, total_completion = 0;</w:t>
      </w:r>
      <w:r w:rsidRPr="000F3BE5">
        <w:rPr>
          <w:color w:val="auto"/>
        </w:rPr>
        <w:br/>
      </w:r>
      <w:r w:rsidRPr="000F3BE5">
        <w:rPr>
          <w:color w:val="auto"/>
        </w:rPr>
        <w:br/>
        <w:t xml:space="preserve">    cout &lt;&lt; "\nUrutan Eksekusi:\n";</w:t>
      </w:r>
      <w:r w:rsidRPr="000F3BE5">
        <w:rPr>
          <w:color w:val="auto"/>
        </w:rPr>
        <w:br/>
        <w:t xml:space="preserve">    for (auto &amp;job : jobs) {</w:t>
      </w:r>
      <w:r w:rsidRPr="000F3BE5">
        <w:rPr>
          <w:color w:val="auto"/>
        </w:rPr>
        <w:br/>
        <w:t xml:space="preserve">        current_time += job.processing_time;</w:t>
      </w:r>
      <w:r w:rsidRPr="000F3BE5">
        <w:rPr>
          <w:color w:val="auto"/>
        </w:rPr>
        <w:br/>
        <w:t xml:space="preserve">        job.completion_time = current_time;</w:t>
      </w:r>
      <w:r w:rsidRPr="000F3BE5">
        <w:rPr>
          <w:color w:val="auto"/>
        </w:rPr>
        <w:br/>
        <w:t xml:space="preserve">        total_completion += current_time;</w:t>
      </w:r>
      <w:r w:rsidRPr="000F3BE5">
        <w:rPr>
          <w:color w:val="auto"/>
        </w:rPr>
        <w:br/>
      </w:r>
      <w:r w:rsidRPr="000F3BE5">
        <w:rPr>
          <w:color w:val="auto"/>
        </w:rPr>
        <w:br/>
        <w:t xml:space="preserve">        cout &lt;&lt; job.id &lt;&lt; " selesai pada " &lt;&lt; job.completion_time</w:t>
      </w:r>
      <w:r w:rsidRPr="000F3BE5">
        <w:rPr>
          <w:color w:val="auto"/>
        </w:rPr>
        <w:br/>
        <w:t xml:space="preserve">             &lt;&lt; " (deadline: " &lt;&lt; job.deadline &lt;&lt; ")";</w:t>
      </w:r>
      <w:r w:rsidRPr="000F3BE5">
        <w:rPr>
          <w:color w:val="auto"/>
        </w:rPr>
        <w:br/>
        <w:t xml:space="preserve">        if (job.completion_time &lt;= job.deadline) {</w:t>
      </w:r>
      <w:r w:rsidRPr="000F3BE5">
        <w:rPr>
          <w:color w:val="auto"/>
        </w:rPr>
        <w:br/>
        <w:t xml:space="preserve">            cout &lt;&lt; " ✅";</w:t>
      </w:r>
      <w:r w:rsidRPr="000F3BE5">
        <w:rPr>
          <w:color w:val="auto"/>
        </w:rPr>
        <w:br/>
        <w:t xml:space="preserve">            on_time++;</w:t>
      </w:r>
      <w:r w:rsidRPr="000F3BE5">
        <w:rPr>
          <w:color w:val="auto"/>
        </w:rPr>
        <w:br/>
        <w:t xml:space="preserve">        }</w:t>
      </w:r>
      <w:r w:rsidRPr="000F3BE5">
        <w:rPr>
          <w:color w:val="auto"/>
        </w:rPr>
        <w:br/>
        <w:t xml:space="preserve">        cout &lt;&lt; endl;</w:t>
      </w:r>
      <w:r w:rsidRPr="000F3BE5">
        <w:rPr>
          <w:color w:val="auto"/>
        </w:rPr>
        <w:br/>
        <w:t xml:space="preserve">    }</w:t>
      </w:r>
      <w:r w:rsidRPr="000F3BE5">
        <w:rPr>
          <w:color w:val="auto"/>
        </w:rPr>
        <w:br/>
      </w:r>
      <w:r w:rsidRPr="000F3BE5">
        <w:rPr>
          <w:color w:val="auto"/>
        </w:rPr>
        <w:br/>
        <w:t xml:space="preserve">    cout &lt;&lt; "\nTotal Completion Time: " &lt;&lt; total_completion &lt;&lt; endl;</w:t>
      </w:r>
      <w:r w:rsidRPr="000F3BE5">
        <w:rPr>
          <w:color w:val="auto"/>
        </w:rPr>
        <w:br/>
        <w:t xml:space="preserve">    cout &lt;&lt; "Jobs selesai tepat waktu: " &lt;&lt; on_time &lt;&lt; " dari " &lt;&lt; n &lt;&lt; endl;</w:t>
      </w:r>
      <w:r w:rsidRPr="000F3BE5">
        <w:rPr>
          <w:color w:val="auto"/>
        </w:rPr>
        <w:br/>
        <w:t xml:space="preserve">    return 0;</w:t>
      </w:r>
      <w:r w:rsidRPr="000F3BE5">
        <w:rPr>
          <w:color w:val="auto"/>
        </w:rPr>
        <w:br/>
        <w:t>}</w:t>
      </w:r>
    </w:p>
    <w:p w14:paraId="6F8BCEDE" w14:textId="77777777" w:rsidR="006C5837" w:rsidRPr="000F3BE5" w:rsidRDefault="00000000">
      <w:pPr>
        <w:pStyle w:val="Heading2"/>
        <w:rPr>
          <w:color w:val="auto"/>
        </w:rPr>
      </w:pPr>
      <w:r w:rsidRPr="000F3BE5">
        <w:rPr>
          <w:color w:val="auto"/>
        </w:rPr>
        <w:t>4. Analisis Kompleksitas</w:t>
      </w:r>
    </w:p>
    <w:p w14:paraId="618C0066" w14:textId="77777777" w:rsidR="006C5837" w:rsidRPr="000F3BE5" w:rsidRDefault="00000000">
      <w:r w:rsidRPr="000F3BE5">
        <w:t>Tahapan dan Kompleksitas:</w:t>
      </w:r>
      <w:r w:rsidRPr="000F3BE5">
        <w:br/>
        <w:t>- Input n job: O(n)</w:t>
      </w:r>
      <w:r w:rsidRPr="000F3BE5">
        <w:br/>
        <w:t>- Sorting berdasarkan deadline: O(n log n)</w:t>
      </w:r>
      <w:r w:rsidRPr="000F3BE5">
        <w:br/>
        <w:t>- Penelusuran dan perhitungan waktu: O(n)</w:t>
      </w:r>
      <w:r w:rsidRPr="000F3BE5">
        <w:br/>
        <w:t>- Total Time Complexity: T(n) = O(n log n)</w:t>
      </w:r>
      <w:r w:rsidRPr="000F3BE5">
        <w:br/>
        <w:t>- Space Complexity: O(n)</w:t>
      </w:r>
    </w:p>
    <w:p w14:paraId="52F83CAB" w14:textId="77777777" w:rsidR="006C5837" w:rsidRPr="000F3BE5" w:rsidRDefault="00000000">
      <w:pPr>
        <w:pStyle w:val="Heading2"/>
        <w:rPr>
          <w:color w:val="auto"/>
        </w:rPr>
      </w:pPr>
      <w:r w:rsidRPr="000F3BE5">
        <w:rPr>
          <w:color w:val="auto"/>
        </w:rPr>
        <w:lastRenderedPageBreak/>
        <w:t>5. Kesimpulan</w:t>
      </w:r>
    </w:p>
    <w:p w14:paraId="183C5061" w14:textId="77777777" w:rsidR="006C5837" w:rsidRPr="000F3BE5" w:rsidRDefault="00000000">
      <w:r w:rsidRPr="000F3BE5">
        <w:t>Algoritma Earliest Deadline First (EDF) efektif untuk kasus ini. Hasilnya mendekati optimal dengan kompleksitas O(n log n), cepat diimplementasikan, dan cocok untuk sistem nyata seperti cloud computing scheduler.</w:t>
      </w:r>
    </w:p>
    <w:sectPr w:rsidR="006C5837" w:rsidRPr="000F3B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774858">
    <w:abstractNumId w:val="8"/>
  </w:num>
  <w:num w:numId="2" w16cid:durableId="1302154238">
    <w:abstractNumId w:val="6"/>
  </w:num>
  <w:num w:numId="3" w16cid:durableId="1300960556">
    <w:abstractNumId w:val="5"/>
  </w:num>
  <w:num w:numId="4" w16cid:durableId="1663894682">
    <w:abstractNumId w:val="4"/>
  </w:num>
  <w:num w:numId="5" w16cid:durableId="851455384">
    <w:abstractNumId w:val="7"/>
  </w:num>
  <w:num w:numId="6" w16cid:durableId="2124036170">
    <w:abstractNumId w:val="3"/>
  </w:num>
  <w:num w:numId="7" w16cid:durableId="1260722759">
    <w:abstractNumId w:val="2"/>
  </w:num>
  <w:num w:numId="8" w16cid:durableId="1947152188">
    <w:abstractNumId w:val="1"/>
  </w:num>
  <w:num w:numId="9" w16cid:durableId="156902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BE5"/>
    <w:rsid w:val="0015074B"/>
    <w:rsid w:val="001D6A31"/>
    <w:rsid w:val="0029639D"/>
    <w:rsid w:val="00326F90"/>
    <w:rsid w:val="006C58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456D4"/>
  <w14:defaultImageDpi w14:val="300"/>
  <w15:docId w15:val="{8B3C4605-9727-4138-9F97-4654AD3B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Franciscus Feby Etdolo</cp:lastModifiedBy>
  <cp:revision>3</cp:revision>
  <dcterms:created xsi:type="dcterms:W3CDTF">2013-12-23T23:15:00Z</dcterms:created>
  <dcterms:modified xsi:type="dcterms:W3CDTF">2025-11-02T14:14:00Z</dcterms:modified>
  <cp:category/>
</cp:coreProperties>
</file>